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31EF" w14:textId="77777777" w:rsidR="00727B9C" w:rsidRDefault="00000000">
      <w:pPr>
        <w:jc w:val="center"/>
      </w:pPr>
      <w:r>
        <w:rPr>
          <w:b/>
          <w:color w:val="0066CC"/>
          <w:sz w:val="44"/>
        </w:rPr>
        <w:t>DAVE SHIVAM MANISHKUMAR</w:t>
      </w:r>
    </w:p>
    <w:p w14:paraId="142B9C49" w14:textId="58B579F7" w:rsidR="006052D7" w:rsidRPr="006052D7" w:rsidRDefault="00000000" w:rsidP="006052D7">
      <w:pPr>
        <w:jc w:val="center"/>
        <w:rPr>
          <w:sz w:val="28"/>
          <w:szCs w:val="28"/>
        </w:rPr>
      </w:pPr>
      <w:r w:rsidRPr="006052D7">
        <w:rPr>
          <w:sz w:val="28"/>
          <w:szCs w:val="28"/>
        </w:rPr>
        <w:t xml:space="preserve">Computer Science Student | </w:t>
      </w:r>
      <w:r w:rsidR="006052D7" w:rsidRPr="006052D7">
        <w:rPr>
          <w:sz w:val="28"/>
          <w:szCs w:val="28"/>
        </w:rPr>
        <w:t>Bharuch</w:t>
      </w:r>
      <w:r w:rsidRPr="006052D7">
        <w:rPr>
          <w:sz w:val="28"/>
          <w:szCs w:val="28"/>
        </w:rPr>
        <w:t>, Gujarat</w:t>
      </w:r>
      <w:r w:rsidRPr="006052D7">
        <w:rPr>
          <w:sz w:val="28"/>
          <w:szCs w:val="28"/>
        </w:rPr>
        <w:br/>
        <w:t xml:space="preserve">Phone: </w:t>
      </w:r>
      <w:r w:rsidR="006052D7" w:rsidRPr="006052D7">
        <w:rPr>
          <w:sz w:val="28"/>
          <w:szCs w:val="28"/>
        </w:rPr>
        <w:t>+91 9316378005</w:t>
      </w:r>
      <w:r w:rsidRPr="006052D7">
        <w:rPr>
          <w:sz w:val="28"/>
          <w:szCs w:val="28"/>
        </w:rPr>
        <w:t xml:space="preserve"> | Email: </w:t>
      </w:r>
      <w:r w:rsidR="006052D7" w:rsidRPr="006052D7">
        <w:rPr>
          <w:sz w:val="28"/>
          <w:szCs w:val="28"/>
        </w:rPr>
        <w:t>Shivamdave.0704@gmail.com</w:t>
      </w:r>
    </w:p>
    <w:p w14:paraId="681750E4" w14:textId="6B290165" w:rsidR="006052D7" w:rsidRPr="006052D7" w:rsidRDefault="006052D7" w:rsidP="006052D7">
      <w:pPr>
        <w:rPr>
          <w:b/>
          <w:color w:val="0066CC"/>
          <w:sz w:val="26"/>
          <w:lang w:val="en-IN"/>
        </w:rPr>
      </w:pPr>
      <w:r w:rsidRPr="006052D7">
        <w:rPr>
          <w:b/>
          <w:color w:val="0066CC"/>
          <w:sz w:val="26"/>
          <w:lang w:val="en-IN"/>
        </w:rPr>
        <w:pict w14:anchorId="1F6F841A">
          <v:rect id="_x0000_i1055" style="width:421.65pt;height:.05pt;flip:y" o:hrpct="976" o:hralign="center" o:hrstd="t" o:hr="t" fillcolor="#a0a0a0" stroked="f"/>
        </w:pict>
      </w:r>
    </w:p>
    <w:p w14:paraId="66142ADD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 xml:space="preserve">🎯 </w:t>
      </w:r>
      <w:r w:rsidRPr="006052D7">
        <w:rPr>
          <w:rFonts w:ascii="Segoe UI Emoji" w:hAnsi="Segoe UI Emoji" w:cs="Segoe UI Emoji"/>
          <w:b/>
          <w:bCs/>
          <w:color w:val="0066CC"/>
          <w:sz w:val="26"/>
          <w:u w:val="single"/>
          <w:lang w:val="en-IN"/>
        </w:rPr>
        <w:t>CAREER OBJECTIVE</w:t>
      </w:r>
    </w:p>
    <w:p w14:paraId="2EBD3EB2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Motivated Diploma student in Computer Science &amp; Engineering seeking an internship opportunity to apply technical skills, gain practical experience, and contribute to real-world projects</w:t>
      </w: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>.</w:t>
      </w:r>
    </w:p>
    <w:p w14:paraId="2D1B0769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pict w14:anchorId="445B3118">
          <v:rect id="_x0000_i1165" style="width:0;height:1.5pt" o:hralign="center" o:hrstd="t" o:hr="t" fillcolor="#a0a0a0" stroked="f"/>
        </w:pict>
      </w:r>
    </w:p>
    <w:p w14:paraId="00F80B55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 xml:space="preserve">🎓 </w:t>
      </w:r>
      <w:r w:rsidRPr="006052D7">
        <w:rPr>
          <w:rFonts w:ascii="Segoe UI Emoji" w:hAnsi="Segoe UI Emoji" w:cs="Segoe UI Emoji"/>
          <w:b/>
          <w:bCs/>
          <w:color w:val="0066CC"/>
          <w:sz w:val="26"/>
          <w:u w:val="single"/>
          <w:lang w:val="en-IN"/>
        </w:rPr>
        <w:t>EDUCATION</w:t>
      </w:r>
    </w:p>
    <w:p w14:paraId="46D77A98" w14:textId="77777777" w:rsidR="006052D7" w:rsidRPr="006052D7" w:rsidRDefault="006052D7" w:rsidP="006052D7">
      <w:p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Diploma in Computer Science &amp; Engineering</w:t>
      </w: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br/>
        <w:t>Parul University, Vadodara</w:t>
      </w: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br/>
        <w:t>(Expected Completion: [Year])</w:t>
      </w:r>
    </w:p>
    <w:p w14:paraId="5386F455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pict w14:anchorId="797734D7">
          <v:rect id="_x0000_i1166" style="width:0;height:1.5pt" o:hralign="center" o:hrstd="t" o:hr="t" fillcolor="#a0a0a0" stroked="f"/>
        </w:pict>
      </w:r>
    </w:p>
    <w:p w14:paraId="7B584162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 xml:space="preserve">💻 </w:t>
      </w:r>
      <w:r w:rsidRPr="006052D7">
        <w:rPr>
          <w:rFonts w:ascii="Segoe UI Emoji" w:hAnsi="Segoe UI Emoji" w:cs="Segoe UI Emoji"/>
          <w:b/>
          <w:bCs/>
          <w:color w:val="0066CC"/>
          <w:sz w:val="26"/>
          <w:u w:val="single"/>
          <w:lang w:val="en-IN"/>
        </w:rPr>
        <w:t>TECHNICAL SKILLS</w:t>
      </w:r>
    </w:p>
    <w:p w14:paraId="03D14B02" w14:textId="77777777" w:rsidR="006052D7" w:rsidRPr="006052D7" w:rsidRDefault="006052D7" w:rsidP="006052D7">
      <w:pPr>
        <w:numPr>
          <w:ilvl w:val="0"/>
          <w:numId w:val="10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Programming: C, C++, Java (basic)</w:t>
      </w:r>
    </w:p>
    <w:p w14:paraId="0F374FB1" w14:textId="77777777" w:rsidR="006052D7" w:rsidRPr="006052D7" w:rsidRDefault="006052D7" w:rsidP="006052D7">
      <w:pPr>
        <w:numPr>
          <w:ilvl w:val="0"/>
          <w:numId w:val="10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Web Development: HTML, CSS, JavaScript</w:t>
      </w:r>
    </w:p>
    <w:p w14:paraId="57F8E31C" w14:textId="77777777" w:rsidR="006052D7" w:rsidRPr="006052D7" w:rsidRDefault="006052D7" w:rsidP="006052D7">
      <w:pPr>
        <w:numPr>
          <w:ilvl w:val="0"/>
          <w:numId w:val="10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Tools: VS Code, GitHub</w:t>
      </w:r>
    </w:p>
    <w:p w14:paraId="022D90A7" w14:textId="77777777" w:rsidR="006052D7" w:rsidRPr="006052D7" w:rsidRDefault="006052D7" w:rsidP="006052D7">
      <w:pPr>
        <w:numPr>
          <w:ilvl w:val="0"/>
          <w:numId w:val="10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Database: Basic MySQL</w:t>
      </w:r>
    </w:p>
    <w:p w14:paraId="2913043A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pict w14:anchorId="6D33151D">
          <v:rect id="_x0000_i1167" style="width:0;height:1.5pt" o:hralign="center" o:hrstd="t" o:hr="t" fillcolor="#a0a0a0" stroked="f"/>
        </w:pict>
      </w:r>
    </w:p>
    <w:p w14:paraId="5995E955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 xml:space="preserve">🚀 </w:t>
      </w:r>
      <w:r w:rsidRPr="006052D7">
        <w:rPr>
          <w:rFonts w:ascii="Segoe UI Emoji" w:hAnsi="Segoe UI Emoji" w:cs="Segoe UI Emoji"/>
          <w:b/>
          <w:bCs/>
          <w:color w:val="0066CC"/>
          <w:sz w:val="26"/>
          <w:u w:val="single"/>
          <w:lang w:val="en-IN"/>
        </w:rPr>
        <w:t>PROJECTS</w:t>
      </w:r>
    </w:p>
    <w:p w14:paraId="67253E90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>1. Login &amp; Registration System</w:t>
      </w:r>
    </w:p>
    <w:p w14:paraId="1ADE0E9B" w14:textId="77777777" w:rsidR="006052D7" w:rsidRPr="006052D7" w:rsidRDefault="006052D7" w:rsidP="006052D7">
      <w:pPr>
        <w:numPr>
          <w:ilvl w:val="0"/>
          <w:numId w:val="11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Created animated login/register pages using HTML, CSS, JS</w:t>
      </w:r>
    </w:p>
    <w:p w14:paraId="53E30030" w14:textId="4C4FF80E" w:rsidR="006052D7" w:rsidRPr="006052D7" w:rsidRDefault="006052D7" w:rsidP="006052D7">
      <w:pPr>
        <w:numPr>
          <w:ilvl w:val="0"/>
          <w:numId w:val="11"/>
        </w:num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Implemented modern UI (</w:t>
      </w:r>
      <w:r w:rsidR="005233F7"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glass morphism</w:t>
      </w: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 xml:space="preserve"> + neon theme)</w:t>
      </w:r>
    </w:p>
    <w:p w14:paraId="468B0DE6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lastRenderedPageBreak/>
        <w:t>2. OTP Authentication System</w:t>
      </w:r>
    </w:p>
    <w:p w14:paraId="5FA10FF0" w14:textId="083AFBF9" w:rsidR="006052D7" w:rsidRPr="006052D7" w:rsidRDefault="006052D7" w:rsidP="006052D7">
      <w:pPr>
        <w:numPr>
          <w:ilvl w:val="0"/>
          <w:numId w:val="12"/>
        </w:numPr>
        <w:tabs>
          <w:tab w:val="num" w:pos="720"/>
        </w:tabs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Integrated OTP verification using APIs (Fast2SMS / Twilio</w:t>
      </w:r>
      <w:r w:rsidR="005233F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 xml:space="preserve"> / node mailer</w:t>
      </w: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)</w:t>
      </w:r>
    </w:p>
    <w:p w14:paraId="40ED4CCB" w14:textId="77777777" w:rsidR="006052D7" w:rsidRPr="006052D7" w:rsidRDefault="006052D7" w:rsidP="006052D7">
      <w:pPr>
        <w:numPr>
          <w:ilvl w:val="0"/>
          <w:numId w:val="12"/>
        </w:numPr>
        <w:tabs>
          <w:tab w:val="num" w:pos="720"/>
        </w:tabs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Backend + frontend working system</w:t>
      </w:r>
    </w:p>
    <w:p w14:paraId="6AA7E315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>3. AI Assistant (JARVES Project)</w:t>
      </w:r>
    </w:p>
    <w:p w14:paraId="45BF8694" w14:textId="77777777" w:rsidR="006052D7" w:rsidRPr="006052D7" w:rsidRDefault="006052D7" w:rsidP="006052D7">
      <w:pPr>
        <w:numPr>
          <w:ilvl w:val="0"/>
          <w:numId w:val="13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Built AI assistant with automation features</w:t>
      </w:r>
    </w:p>
    <w:p w14:paraId="5F9AAF75" w14:textId="77777777" w:rsidR="006052D7" w:rsidRPr="006052D7" w:rsidRDefault="006052D7" w:rsidP="006052D7">
      <w:pPr>
        <w:numPr>
          <w:ilvl w:val="0"/>
          <w:numId w:val="13"/>
        </w:num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Includes chatbot, system control, and GUI</w:t>
      </w:r>
    </w:p>
    <w:p w14:paraId="4C4A1796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pict w14:anchorId="5BBDE0DC">
          <v:rect id="_x0000_i1168" style="width:0;height:1.5pt" o:hralign="center" o:hrstd="t" o:hr="t" fillcolor="#a0a0a0" stroked="f"/>
        </w:pict>
      </w:r>
    </w:p>
    <w:p w14:paraId="5177A78A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 xml:space="preserve">🧠 </w:t>
      </w:r>
      <w:r w:rsidRPr="006052D7">
        <w:rPr>
          <w:rFonts w:ascii="Segoe UI Emoji" w:hAnsi="Segoe UI Emoji" w:cs="Segoe UI Emoji"/>
          <w:b/>
          <w:bCs/>
          <w:color w:val="0066CC"/>
          <w:sz w:val="26"/>
          <w:u w:val="single"/>
          <w:lang w:val="en-IN"/>
        </w:rPr>
        <w:t>STRENGTHS</w:t>
      </w:r>
    </w:p>
    <w:p w14:paraId="76632EFF" w14:textId="77777777" w:rsidR="006052D7" w:rsidRPr="006052D7" w:rsidRDefault="006052D7" w:rsidP="006052D7">
      <w:pPr>
        <w:numPr>
          <w:ilvl w:val="0"/>
          <w:numId w:val="14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Quick learner</w:t>
      </w:r>
    </w:p>
    <w:p w14:paraId="560EF2FB" w14:textId="77777777" w:rsidR="006052D7" w:rsidRPr="006052D7" w:rsidRDefault="006052D7" w:rsidP="006052D7">
      <w:pPr>
        <w:numPr>
          <w:ilvl w:val="0"/>
          <w:numId w:val="14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Problem-solving mindset</w:t>
      </w:r>
    </w:p>
    <w:p w14:paraId="168C7B40" w14:textId="77777777" w:rsidR="006052D7" w:rsidRPr="006052D7" w:rsidRDefault="006052D7" w:rsidP="006052D7">
      <w:pPr>
        <w:numPr>
          <w:ilvl w:val="0"/>
          <w:numId w:val="14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Interested in new technologies</w:t>
      </w:r>
    </w:p>
    <w:p w14:paraId="26610797" w14:textId="77777777" w:rsidR="006052D7" w:rsidRPr="006052D7" w:rsidRDefault="006052D7" w:rsidP="006052D7">
      <w:pPr>
        <w:numPr>
          <w:ilvl w:val="0"/>
          <w:numId w:val="14"/>
        </w:num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Good communication skills</w:t>
      </w:r>
    </w:p>
    <w:p w14:paraId="736CEE50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pict w14:anchorId="1E684458">
          <v:rect id="_x0000_i1169" style="width:0;height:1.5pt" o:hralign="center" o:hrstd="t" o:hr="t" fillcolor="#a0a0a0" stroked="f"/>
        </w:pict>
      </w:r>
    </w:p>
    <w:p w14:paraId="34FF77B0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 xml:space="preserve">📚 </w:t>
      </w:r>
      <w:r w:rsidRPr="006052D7">
        <w:rPr>
          <w:rFonts w:ascii="Segoe UI Emoji" w:hAnsi="Segoe UI Emoji" w:cs="Segoe UI Emoji"/>
          <w:b/>
          <w:bCs/>
          <w:color w:val="0066CC"/>
          <w:sz w:val="26"/>
          <w:u w:val="single"/>
          <w:lang w:val="en-IN"/>
        </w:rPr>
        <w:t>EXTRA ACTIVITIES</w:t>
      </w:r>
    </w:p>
    <w:p w14:paraId="479F61E5" w14:textId="77777777" w:rsidR="006052D7" w:rsidRPr="006052D7" w:rsidRDefault="006052D7" w:rsidP="006052D7">
      <w:pPr>
        <w:numPr>
          <w:ilvl w:val="0"/>
          <w:numId w:val="15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Learning AI &amp; Automation projects</w:t>
      </w:r>
    </w:p>
    <w:p w14:paraId="487B688E" w14:textId="77777777" w:rsidR="006052D7" w:rsidRPr="006052D7" w:rsidRDefault="006052D7" w:rsidP="006052D7">
      <w:pPr>
        <w:numPr>
          <w:ilvl w:val="0"/>
          <w:numId w:val="15"/>
        </w:num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Exploring backend development and APIs</w:t>
      </w:r>
    </w:p>
    <w:p w14:paraId="4166EBAC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pict w14:anchorId="2112B771">
          <v:rect id="_x0000_i1170" style="width:0;height:1.5pt" o:hralign="center" o:hrstd="t" o:hr="t" fillcolor="#a0a0a0" stroked="f"/>
        </w:pict>
      </w:r>
    </w:p>
    <w:p w14:paraId="246C0864" w14:textId="7777777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66CC"/>
          <w:sz w:val="26"/>
          <w:lang w:val="en-IN"/>
        </w:rPr>
        <w:t xml:space="preserve">📌 </w:t>
      </w:r>
      <w:r w:rsidRPr="006052D7">
        <w:rPr>
          <w:rFonts w:ascii="Segoe UI Emoji" w:hAnsi="Segoe UI Emoji" w:cs="Segoe UI Emoji"/>
          <w:b/>
          <w:bCs/>
          <w:color w:val="0066CC"/>
          <w:sz w:val="26"/>
          <w:u w:val="single"/>
          <w:lang w:val="en-IN"/>
        </w:rPr>
        <w:t>DECLARATION</w:t>
      </w:r>
    </w:p>
    <w:p w14:paraId="675558CF" w14:textId="702F5B56" w:rsidR="006052D7" w:rsidRPr="006052D7" w:rsidRDefault="006052D7" w:rsidP="006052D7">
      <w:p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 w:rsidRPr="006052D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I hereby declare that the above information is true to the best of my knowledge.</w:t>
      </w:r>
    </w:p>
    <w:p w14:paraId="28D6C178" w14:textId="77777777" w:rsidR="006052D7" w:rsidRDefault="006052D7" w:rsidP="006052D7">
      <w:pPr>
        <w:rPr>
          <w:rFonts w:ascii="Segoe UI Emoji" w:hAnsi="Segoe UI Emoji" w:cs="Segoe UI Emoji"/>
          <w:b/>
          <w:bCs/>
          <w:color w:val="000000" w:themeColor="text1"/>
          <w:sz w:val="26"/>
          <w:lang w:val="en-IN"/>
        </w:rPr>
      </w:pPr>
    </w:p>
    <w:p w14:paraId="38DA22A8" w14:textId="23705E1A" w:rsidR="006052D7" w:rsidRDefault="006052D7" w:rsidP="006052D7">
      <w:pPr>
        <w:rPr>
          <w:rFonts w:ascii="Segoe UI Emoji" w:hAnsi="Segoe UI Emoji" w:cs="Segoe UI Emoji"/>
          <w:b/>
          <w:bCs/>
          <w:color w:val="000000" w:themeColor="text1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0000" w:themeColor="text1"/>
          <w:sz w:val="26"/>
          <w:lang w:val="en-IN"/>
        </w:rPr>
        <w:t>Signature</w:t>
      </w:r>
      <w:r w:rsidRPr="006052D7">
        <w:rPr>
          <w:rFonts w:ascii="Segoe UI Emoji" w:hAnsi="Segoe UI Emoji" w:cs="Segoe UI Emoji"/>
          <w:b/>
          <w:bCs/>
          <w:color w:val="000000" w:themeColor="text1"/>
          <w:sz w:val="26"/>
          <w:lang w:val="en-IN"/>
        </w:rPr>
        <w:br/>
      </w:r>
    </w:p>
    <w:p w14:paraId="503CF8C1" w14:textId="3407F217" w:rsidR="006052D7" w:rsidRPr="006052D7" w:rsidRDefault="006052D7" w:rsidP="006052D7">
      <w:pPr>
        <w:rPr>
          <w:rFonts w:ascii="Segoe UI Emoji" w:hAnsi="Segoe UI Emoji" w:cs="Segoe UI Emoji"/>
          <w:b/>
          <w:bCs/>
          <w:color w:val="0066CC"/>
          <w:sz w:val="26"/>
          <w:lang w:val="en-IN"/>
        </w:rPr>
      </w:pPr>
      <w:r w:rsidRPr="006052D7">
        <w:rPr>
          <w:rFonts w:ascii="Segoe UI Emoji" w:hAnsi="Segoe UI Emoji" w:cs="Segoe UI Emoji"/>
          <w:b/>
          <w:bCs/>
          <w:color w:val="000000" w:themeColor="text1"/>
          <w:sz w:val="26"/>
          <w:lang w:val="en-IN"/>
        </w:rPr>
        <w:t>Dave Shivam Manishkumar</w:t>
      </w:r>
    </w:p>
    <w:p w14:paraId="527891C7" w14:textId="40DB9E78" w:rsidR="00727B9C" w:rsidRDefault="00727B9C" w:rsidP="006052D7"/>
    <w:sectPr w:rsidR="00727B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3641A3"/>
    <w:multiLevelType w:val="multilevel"/>
    <w:tmpl w:val="B41666C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5070D"/>
    <w:multiLevelType w:val="multilevel"/>
    <w:tmpl w:val="62F8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F161E"/>
    <w:multiLevelType w:val="multilevel"/>
    <w:tmpl w:val="592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A2CD0"/>
    <w:multiLevelType w:val="multilevel"/>
    <w:tmpl w:val="B74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B1CAD"/>
    <w:multiLevelType w:val="multilevel"/>
    <w:tmpl w:val="016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6183B"/>
    <w:multiLevelType w:val="multilevel"/>
    <w:tmpl w:val="A9B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93824">
    <w:abstractNumId w:val="8"/>
  </w:num>
  <w:num w:numId="2" w16cid:durableId="51119254">
    <w:abstractNumId w:val="6"/>
  </w:num>
  <w:num w:numId="3" w16cid:durableId="372004311">
    <w:abstractNumId w:val="5"/>
  </w:num>
  <w:num w:numId="4" w16cid:durableId="1776748556">
    <w:abstractNumId w:val="4"/>
  </w:num>
  <w:num w:numId="5" w16cid:durableId="552884542">
    <w:abstractNumId w:val="7"/>
  </w:num>
  <w:num w:numId="6" w16cid:durableId="907501200">
    <w:abstractNumId w:val="3"/>
  </w:num>
  <w:num w:numId="7" w16cid:durableId="1927614468">
    <w:abstractNumId w:val="2"/>
  </w:num>
  <w:num w:numId="8" w16cid:durableId="1923444241">
    <w:abstractNumId w:val="1"/>
  </w:num>
  <w:num w:numId="9" w16cid:durableId="51929640">
    <w:abstractNumId w:val="0"/>
  </w:num>
  <w:num w:numId="10" w16cid:durableId="46416682">
    <w:abstractNumId w:val="12"/>
  </w:num>
  <w:num w:numId="11" w16cid:durableId="1644576363">
    <w:abstractNumId w:val="13"/>
  </w:num>
  <w:num w:numId="12" w16cid:durableId="458376037">
    <w:abstractNumId w:val="9"/>
  </w:num>
  <w:num w:numId="13" w16cid:durableId="1441754108">
    <w:abstractNumId w:val="10"/>
  </w:num>
  <w:num w:numId="14" w16cid:durableId="1950772937">
    <w:abstractNumId w:val="14"/>
  </w:num>
  <w:num w:numId="15" w16cid:durableId="4066160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3A2"/>
    <w:rsid w:val="0029639D"/>
    <w:rsid w:val="00326F90"/>
    <w:rsid w:val="005233F7"/>
    <w:rsid w:val="006052D7"/>
    <w:rsid w:val="00727B9C"/>
    <w:rsid w:val="008831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9F06B"/>
  <w14:defaultImageDpi w14:val="300"/>
  <w15:docId w15:val="{BA0645EF-5CF4-4265-92E5-31FC0C1F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182</Words>
  <Characters>1156</Characters>
  <Application>Microsoft Office Word</Application>
  <DocSecurity>0</DocSecurity>
  <Lines>48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</dc:creator>
  <cp:keywords/>
  <dc:description>generated by python-docx</dc:description>
  <cp:lastModifiedBy>Shivam Dave</cp:lastModifiedBy>
  <cp:revision>3</cp:revision>
  <dcterms:created xsi:type="dcterms:W3CDTF">2026-04-28T09:38:00Z</dcterms:created>
  <dcterms:modified xsi:type="dcterms:W3CDTF">2026-04-28T09:39:00Z</dcterms:modified>
  <cp:category/>
</cp:coreProperties>
</file>